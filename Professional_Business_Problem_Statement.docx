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A185" w14:textId="77777777" w:rsidR="00C64576" w:rsidRDefault="00000000">
      <w:pPr>
        <w:jc w:val="center"/>
      </w:pPr>
      <w:r>
        <w:rPr>
          <w:b/>
          <w:sz w:val="48"/>
        </w:rPr>
        <w:t>Consumer Shopping Behavior Analysis</w:t>
      </w:r>
    </w:p>
    <w:p w14:paraId="5E911CB1" w14:textId="77777777" w:rsidR="00C64576" w:rsidRDefault="00000000">
      <w:pPr>
        <w:jc w:val="center"/>
      </w:pPr>
      <w:r>
        <w:rPr>
          <w:i/>
          <w:sz w:val="28"/>
        </w:rPr>
        <w:t>Professional Business Problem Poster</w:t>
      </w:r>
    </w:p>
    <w:p w14:paraId="0006A70B" w14:textId="77777777" w:rsidR="00C64576" w:rsidRDefault="00C64576"/>
    <w:p w14:paraId="1A430453" w14:textId="77777777" w:rsidR="00C64576" w:rsidRDefault="00000000">
      <w:r>
        <w:rPr>
          <w:b/>
          <w:sz w:val="32"/>
        </w:rPr>
        <w:t>Project Overview</w:t>
      </w:r>
    </w:p>
    <w:p w14:paraId="1809A7E4" w14:textId="77777777" w:rsidR="00C64576" w:rsidRDefault="00000000">
      <w:pPr>
        <w:pStyle w:val="BodyText"/>
      </w:pPr>
      <w:r>
        <w:t>A leading retail company aims to better understand customer shopping behavior to improve sales performance, customer satisfaction, and long-term customer loyalty. The company has observed changing purchasing patterns across demographics, product categories, online vs offline channels, seasonal trends, discounts, reviews, and payment preferences.</w:t>
      </w:r>
    </w:p>
    <w:p w14:paraId="457A9EC1" w14:textId="77777777" w:rsidR="00C64576" w:rsidRDefault="00000000">
      <w:r>
        <w:rPr>
          <w:b/>
          <w:sz w:val="32"/>
        </w:rPr>
        <w:t>Core Business Question</w:t>
      </w:r>
    </w:p>
    <w:p w14:paraId="0C2919FE" w14:textId="77777777" w:rsidR="00C64576" w:rsidRDefault="00000000">
      <w:pPr>
        <w:pStyle w:val="BodyText"/>
      </w:pPr>
      <w:r>
        <w:t>How can the company leverage consumer shopping data to identify trends, improve customer engagement, and optimize marketing and product strategies?</w:t>
      </w:r>
    </w:p>
    <w:p w14:paraId="1FD6D84D" w14:textId="77777777" w:rsidR="00C64576" w:rsidRDefault="00000000">
      <w:r>
        <w:rPr>
          <w:b/>
          <w:sz w:val="32"/>
        </w:rPr>
        <w:t>Project Deliverables</w:t>
      </w:r>
    </w:p>
    <w:p w14:paraId="1034D033" w14:textId="77777777" w:rsidR="00C64576" w:rsidRDefault="00000000">
      <w:pPr>
        <w:pStyle w:val="BodyText"/>
      </w:pPr>
      <w:r>
        <w:t>1. Data Preparation &amp; Modeling (Python)</w:t>
      </w:r>
      <w:r>
        <w:br/>
        <w:t>2. Data Analysis (SQL)</w:t>
      </w:r>
      <w:r>
        <w:br/>
        <w:t>3. Visualization &amp; Insights (Power BI)</w:t>
      </w:r>
      <w:r>
        <w:br/>
        <w:t>4. Report &amp; Presentation</w:t>
      </w:r>
      <w:r>
        <w:br/>
        <w:t>5. GitHub Repository</w:t>
      </w:r>
    </w:p>
    <w:p w14:paraId="55240047" w14:textId="77777777" w:rsidR="00C64576" w:rsidRDefault="00000000">
      <w:r>
        <w:rPr>
          <w:b/>
          <w:sz w:val="32"/>
        </w:rPr>
        <w:t>Expected Outcomes</w:t>
      </w:r>
    </w:p>
    <w:p w14:paraId="612B9622" w14:textId="77777777" w:rsidR="00C64576" w:rsidRDefault="00000000">
      <w:pPr>
        <w:pStyle w:val="BodyText"/>
      </w:pPr>
      <w:r>
        <w:t>Improve customer engagement, increase customer retention, optimize marketing campaigns, identify high-value customer segments, and enhance business performance through data-driven insights.</w:t>
      </w:r>
    </w:p>
    <w:p w14:paraId="602B773B" w14:textId="77777777" w:rsidR="00C64576" w:rsidRDefault="00000000">
      <w:r>
        <w:rPr>
          <w:b/>
          <w:sz w:val="32"/>
        </w:rPr>
        <w:t>Tools &amp; Technologies</w:t>
      </w:r>
    </w:p>
    <w:p w14:paraId="7E8A0D50" w14:textId="77777777" w:rsidR="00C64576" w:rsidRDefault="00000000">
      <w:pPr>
        <w:pStyle w:val="BodyText"/>
      </w:pPr>
      <w:r>
        <w:t>Python • SQL • Power BI • GitHub</w:t>
      </w:r>
    </w:p>
    <w:p w14:paraId="112DB212" w14:textId="6F252C95" w:rsidR="00C64576" w:rsidRDefault="00C64576">
      <w:pPr>
        <w:jc w:val="center"/>
      </w:pPr>
    </w:p>
    <w:sectPr w:rsidR="00C645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784766">
    <w:abstractNumId w:val="8"/>
  </w:num>
  <w:num w:numId="2" w16cid:durableId="959991491">
    <w:abstractNumId w:val="6"/>
  </w:num>
  <w:num w:numId="3" w16cid:durableId="1396202421">
    <w:abstractNumId w:val="5"/>
  </w:num>
  <w:num w:numId="4" w16cid:durableId="373237433">
    <w:abstractNumId w:val="4"/>
  </w:num>
  <w:num w:numId="5" w16cid:durableId="714235144">
    <w:abstractNumId w:val="7"/>
  </w:num>
  <w:num w:numId="6" w16cid:durableId="1011949977">
    <w:abstractNumId w:val="3"/>
  </w:num>
  <w:num w:numId="7" w16cid:durableId="127599175">
    <w:abstractNumId w:val="2"/>
  </w:num>
  <w:num w:numId="8" w16cid:durableId="1701321651">
    <w:abstractNumId w:val="1"/>
  </w:num>
  <w:num w:numId="9" w16cid:durableId="473111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4576"/>
    <w:rsid w:val="00CB0664"/>
    <w:rsid w:val="00CC082A"/>
    <w:rsid w:val="00D44B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8ABC0"/>
  <w14:defaultImageDpi w14:val="300"/>
  <w15:docId w15:val="{36FC9332-CA61-4357-B10E-E49FE9EF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Puneeth akshay</cp:lastModifiedBy>
  <cp:revision>2</cp:revision>
  <dcterms:created xsi:type="dcterms:W3CDTF">2026-05-06T13:54:00Z</dcterms:created>
  <dcterms:modified xsi:type="dcterms:W3CDTF">2026-05-06T13:54:00Z</dcterms:modified>
  <cp:category/>
</cp:coreProperties>
</file>